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Национальный реестр компетенций</w:t>
      </w:r>
    </w:p>
    <w:p>
      <w:pPr>
        <w:spacing w:after="32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Методика МОВК-ЗЕ. Версия 1.0-draft</w:t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ПАСПОРТ МОДЕЛИ РЕКОМЕНДУЕМОГО ОБЪЁМА КОМПЕТЕНЦИИ</w:t>
      </w:r>
    </w:p>
    <w:p>
      <w:pPr>
        <w:spacing w:after="3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Методика определения рекомендуемого объёма профессиональной компетенции в зачётных единицах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Реквизиты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986"/>
        <w:gridCol w:w="4986"/>
      </w:tblGrid>
      <w:tr>
        <w:tc>
          <w:tcPr>
            <w:tcW w:type="dxa" w:w="4986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4986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Идентификатор методики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МОВК-ЗЕ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1.0-draft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Единица результата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зачётная единица (з.е.)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Форма рекомендации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диапазон R_мин – R_рек – R_макс, шаг 0,5 з.е.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Якорь калибровки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 з.е.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Справочный перевод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з.е. = 36 академических часов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Область применения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профессиональные компетенции, собранные из трудовых функций одного уровня квалификации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институциональная методика реестра; не федеральная норма</w:t>
            </w:r>
          </w:p>
        </w:tc>
      </w:tr>
    </w:tbl>
    <w:p>
      <w:pPr>
        <w:spacing w:after="160"/>
      </w:pP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Юридический статус модели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МОВК-ЗЕ — институциональная методика Национального реестра компетенций, а не федеральная норма. Она не заменяет трудоёмкость образовательной программы, дисциплины или модуля по ФГОС и не является предметом государственной аккредитации сама по себе. Рекомендуемый объём компетенции — ориентир для проектирования образовательной программы и сопоставления результатов обучения.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 карточке компетенции публикуется диапазон в зачётных единицах. Часы указываются только как справочная конвертация (1 з.е. = 36 академических часов) и не имеют статуса нормы учебного плана.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и границы применения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Модель отвечает на вопрос: какой объём учебной работы типичного осваивающего нужен, чтобы сформировать данную компетенцию на базовом уровне сформированности при зафиксированном уровне квалификации по приказу Министерства труда и социальной защиты Российской Федерации от 12 апреля 2013 г. № 148н.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Продвинутый и экспертный уровни сформированности в объём не входят: это дескрипторы оценивания, а не дополнительные зачётные единицы. Умножение объёма на три уровня сформированности не допускается.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Расчёт выполняется только после того, как компетенция собрана из трудовых функций одного уровня квалификации, а знания, умения и практические навыки дедуплицированы (структура A / B / C реестра). Универсальные и общекультурные компетенции без опоры на профессиональный стандарт в версию 1.0 не входят: для них нет сопоставимого источника единиц.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Модель делает: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даёт воспроизводимый индекс объёма и рекомендуемый диапазон в з.е.; фиксирует веса типов единиц, скидку на перекрытие трудовых функций и множитель уровня квалификации; сохраняет аудит расчёта в карточке компетенции.</w:t>
      </w:r>
    </w:p>
    <w:p>
      <w:pPr>
        <w:spacing w:after="80" w:before="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Модель не делает: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не назначает часы лекций и практик; не суммирует компетенции в объём образовательной программы (содержание программы пересекается); не оценивает конкретного обучающегося; не подменяет требования ФГОС, профессиональных стандартов и оценочных средств.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Нормативная опора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Защищаемый тезис: реестр использует ту же метрику, что и федеральные государственные образовательные стандарты, и явно отделяет рекомендацию по результату обучения от нормирования учебного плана.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Опора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берём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Чего не берём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Федеральный закон от 29.12.2012 № 273-ФЗ «Об образовании в Российской Федерации»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Образовательные программы измеряются в з.е. и (или) часах; результаты обучения соотносимы с квалификацией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Прямое требование присваивать з.е. каждой компетенции реестра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ФГОС ВО / СПО (актуальные приказы)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з.е. = 36 академических часов как общепринятый перевод; компетенция — результат, трудоёмкость — у программы и модулей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Формулу «число знаний и умений × часы»: в тексте ФГОС её нет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ECTS Users’ Guide (2015)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Кредит измеряет работу студента на типичный результат, а не аудиторную нагрузку преподавателя; оценка даётся диапазоном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Механический перенос европейских 25–30 астрономических часов без российской конвертации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Приказ Минтруда России от 12.04.2013 № 148н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Уровень 1–9 как класс сложности полномочий, умений и знаний — множитель компетенции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Линейное правило «уровень 6 = вдвое больше часов, чем уровень 3»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Макет профессионального стандарта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Знания, умения, трудовые действия как источник единиц A / B / C после дедупликации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Суммирование дублей из нескольких трудовых функций без скидки на перекрытие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Независимая оценка квалификации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Компетенция реестра стыкуется с квалификацией, а не с дисциплиной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Трудоёмкость экзамена независимой оценки как объём освоения компетенции</w:t>
            </w:r>
          </w:p>
        </w:tc>
      </w:tr>
    </w:tbl>
    <w:p>
      <w:pPr>
        <w:spacing w:after="160"/>
      </w:pP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Двухслойная модель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Слой 1 считает безразмерный индекс объёма V. Слой 2 переводит его в рекомендуемые зачётные единицы с округлением до 0,5 и выдаёт коридор. Часы появляются только в справке:</w:t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T_ч = R × 36 академических часов</w:t>
      </w:r>
    </w:p>
    <w:p>
      <w:pPr>
        <w:spacing w:after="160" w:before="24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3.1. Слой 1. Индекс объёма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После дедупликации фиксируются: n_A — число знаний; n_B — число умений; n_C — число практических навыков; n_TF — число выбранных трудовых функций; L — уровень квалификации компетенции (один на карточку).</w:t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S = 1,0 · n_A^0,75 + 1,7 · n_B^0,75 + 2,4 · n_C^0,75</w:t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V = S · m(L) · Ω(n_TF)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Показатель 0,75 делает добавление однотипных единиц субаддитивным: десятое знание того же профиля даёт меньше, чем второе. Это защита от раздувания объёма длинными списками из профессионального стандарта.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Веса 1,0 / 1,7 / 2,4 — стартовые веса версии 1.0, полученные процедурой SWING: практический навык дороже интеллектуального умения, умение дороже знания. Якорь нормировки: вес знания w_A = 1,0. Веса замораживаются при утверждении методики и не меняются в карточке отдельной компетенции. До первой калибровки методом Дельфи они носят конвенциональный характер и подлежат утверждению экспертной комиссией реестра.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 единицы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Обозначение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Относительный вес (якорь A = 1,0)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Знания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Умения / интеллектуальные навыки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1,7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Практические навыки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2,4</w:t>
            </w:r>
          </w:p>
        </w:tc>
      </w:tr>
    </w:tbl>
    <w:p>
      <w:pPr>
        <w:spacing w:after="160"/>
      </w:pPr>
    </w:p>
    <w:p>
      <w:pPr>
        <w:spacing w:after="160" w:before="24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3.2. Множитель уровня квалификации и перекрытие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Уровень по приказу № 148н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m(L)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Смысл для реестра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1–2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0,85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Типовые действия под руководством; единица дешевле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3–4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Якорь: квалифицированный рабочий / базовый уровень СПО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5–6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1,15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Самостоятельное решение практических задач, бакалавриат / СПО+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7–8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1,30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Специалитет / магистратура: анализ, проектирование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1,40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Высшая квалификация: исследование и методология</w:t>
            </w:r>
          </w:p>
        </w:tc>
      </w:tr>
    </w:tbl>
    <w:p>
      <w:pPr>
        <w:spacing w:after="160"/>
      </w:pP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Ω = 1 − 0,15 · min(1; (n_TF − 1) / 3)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 одной трудовой функции Ω = 1. При четырёх и более трудовых функциях одного уровня Ω = 0,85. Скидка ограничена: разные трудовые функции — это не полный дубль, но знания и контекст частично общие.</w:t>
      </w:r>
    </w:p>
    <w:p>
      <w:pPr>
        <w:spacing w:after="160" w:before="24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3.3. Слой 2. Рекомендуемые зачётные единицы</w:t>
      </w:r>
    </w:p>
    <w:p>
      <w:pPr>
        <w:spacing w:after="200" w:before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R_сырой = 0,10 · V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Коэффициент 0,10 калиброван так, что якорь «8 знаний + 8 умений + 4 практических навыка, одна трудовая функция, уровень 3» даёт около 2,0 з.е. Это сознательный методический якорь, а не вывод из большой выборки.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R_рек — округление R_сырой до 0,5 з.е., но не ниже 0,5 з.е. Коридор: R_мин = 0,75 · R_рек; R_макс = 1,35 · R_рек, снова с округлением до 0,5 з.е. Эксперт вправе поставить любое значение внутри коридора без отдельного обоснования. Выход за коридор или за санитарные границы вида образования допускается только с письменным обоснованием, которое хранится в карточке компетенции.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Вид / уровень образования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Санитарный коридор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Как читать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Профессиональное обучение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0,5–4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Типичные программы 72–144 ч соответствуют примерно 2–4 з.е.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Дополнительное образование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0,5–6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Коридор шире, потому что программы разнородны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Среднее профессиональное образование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1–6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Компетенция — вклад в модуль, не весь цикл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Бакалавриат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1–8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Сопоставимо с одной–двумя дисциплинами или частью модуля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Специалитет, магистратура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2–10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Выше класс сложности, а не автоматический рост списка единиц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Подготовка кадров высшей квалификации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3–12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Исследовательский характер; выход за 12 з.е. — исключение</w:t>
            </w:r>
          </w:p>
        </w:tc>
      </w:tr>
    </w:tbl>
    <w:p>
      <w:pPr>
        <w:spacing w:after="160"/>
      </w:pP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Санитарные границы — методический предохранитель реестра, а не предельные нормы ФГОС. Если расчёт выходит за них, модель не обрезает значение молча, а требует экспертного решения.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Численная проверка на контрольных случаях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Ниже приведены три контрольных случая. Формула во всех случаях одна. Цель — показать, что длинный список знаний и умений не удваивает объём линейно.</w:t>
      </w:r>
    </w:p>
    <w:p>
      <w:pPr>
        <w:spacing w:after="160" w:before="24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4.1. Якорь калибровки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Вход: n_A = 8; n_B = 8; n_C = 4; n_TF = 1; L = 3. Вид образования — профессиональное обучение.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Шаг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Пояснение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n_A / n_B / n_C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 / 8 / 4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После дедупликации A / B / C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n_A^0,75 … n_C^0,75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4,76 / 4,76 / 2,83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Субаддитивное сжатие счёта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19,63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1,0·A + 1,7·B + 2,4·C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m(L)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Уровень квалификации 3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Ω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Одна трудовая функция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R_сырой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1,96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0,10 · S · m · Ω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R_рек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2,0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Округление до 0,5 з.е.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Публикуемый диапазон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1,5 – 2,0 – 2,5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Справочно ≈ 72 академических часа</w:t>
            </w:r>
          </w:p>
        </w:tc>
      </w:tr>
    </w:tbl>
    <w:p>
      <w:pPr>
        <w:spacing w:after="160"/>
      </w:pPr>
    </w:p>
    <w:p>
      <w:pPr>
        <w:spacing w:after="160" w:before="24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4.2. Две трудовые функции одного уровня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Вход: n_A = 20; n_B = 18; n_C = 10; n_TF = 2; L = 3. Вид образования — профессиональное обучение.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Шаг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Пояснение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n_A / n_B / n_C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 / 18 / 10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После дедупликации A / B / C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n_A^0,75 … n_C^0,75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9,46 / 8,74 / 5,62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Субаддитивное сжатие счёта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37,81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1,0·A + 1,7·B + 2,4·C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m(L)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Уровень квалификации 3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Ω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0,95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Две трудовые функции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R_сырой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3,59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0,10 · S · m · Ω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R_рек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3,5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Округление до 0,5 з.е.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Публикуемый диапазон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2,5 – 3,5 – 4,5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Справочно ≈ 126 академических часов</w:t>
            </w:r>
          </w:p>
        </w:tc>
      </w:tr>
    </w:tbl>
    <w:p>
      <w:pPr>
        <w:spacing w:after="160"/>
      </w:pP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Число единиц выросло примерно в 2,5 раза, рекомендуемый объём — менее чем в 2 раза. Это ожидаемое поведение субаддитивной модели.</w:t>
      </w:r>
    </w:p>
    <w:p>
      <w:pPr>
        <w:spacing w:after="160" w:before="24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4.3. Компактная компетенция</w:t>
      </w:r>
    </w:p>
    <w:p>
      <w:pPr>
        <w:spacing w:after="160" w:before="0" w:line="36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Вход: n_A = 4; n_B = 3; n_C = 2; n_TF = 1; L = 2. Вид образования — профессиональное обучение.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Шаг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Пояснение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n_A / n_B / n_C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 / 3 / 2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После дедупликации A / B / C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n_A^0,75 … n_C^0,75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2,83 / 2,28 / 1,68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Субаддитивное сжатие счёта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10,74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1,0·A + 1,7·B + 2,4·C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m(L)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0,85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Уровень квалификации 2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Ω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Одна трудовая функция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R_сырой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0,91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0,10 · S · m · Ω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R_рек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Округление до 0,5 з.е., не ниже 0,5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Публикуемый диапазон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1,0 – 1,0 – 1,5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Справочно ≈ 36 академических часов</w:t>
            </w:r>
          </w:p>
        </w:tc>
      </w:tr>
    </w:tbl>
    <w:p>
      <w:pPr>
        <w:spacing w:after="160"/>
      </w:pP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Экспертный метод взвешивания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Эксперт в версии 1.0 не назначает часы. Он подтверждает состав A / B / C, при необходимости сдвигает R внутри коридора и только в исключительных случаях выходит за него. Веса типов единиц и коэффициент 0,10 меняет не автор компетенции, а комиссия методики.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2493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Кто</w:t>
            </w:r>
          </w:p>
        </w:tc>
        <w:tc>
          <w:tcPr>
            <w:tcW w:type="dxa" w:w="2493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фиксируется</w:t>
            </w:r>
          </w:p>
        </w:tc>
        <w:tc>
          <w:tcPr>
            <w:tcW w:type="dxa" w:w="2493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Когда обязательно обоснование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Заморозка весов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Комиссия реестра не менее 5 человек: методист, работодатель, представитель СПО или ВО, разработчик профессионального стандарта, независимый эксперт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w_A, w_B, w_C, показатель 0,75, коэффициент 0,10, m(L), санитарные границы; протокол SWING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Любое изменение весов оформляется как новая версия методики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Якоря Дельфи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Та же комиссия, два раунда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20–30 эталонных компетенций с согласованным R_рек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Расхождение более 1 з.е. после второго раунда — компетенция не включается в набор якорей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Карточка компетенции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Разработчик и два рецензента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Состав A / B / C, уровень L, расчётный диапазон, выбранное R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Выбор вне [R_мин; R_макс] или вне санитарного коридора вида образования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Публикация в реестре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Редакция реестра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Версия методики; R_мин / R_рек / R_макс; признак «расчёт / сдвиг / исключение»; конвертация в часы справочно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Признак «исключение» без текста обоснования — карточка не публикуется</w:t>
            </w:r>
          </w:p>
        </w:tc>
      </w:tr>
    </w:tbl>
    <w:p>
      <w:pPr>
        <w:spacing w:after="160"/>
      </w:pP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Процедура SWING для трёх типов единиц: самый трудоёмкий тип (ожидаемо практические навыки) получает 100 баллов, остальные — долю относительно него; веса нормируются к якорю w_A = 1,0. Для трёх критериев полный метод анализа иерархий (AHP) не применяется: он даёт ложную точность и хуже объясняется при внешней проверке. Методы AHP и Best-Worst оставляются для версии 1.1, если комиссия сочтёт нужным весить дополнительные свойства единицы (оборудование, риск, когнитивный уровень).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Правило медианы. При расхождении рецензентов в карточку вносится медиана R, а не среднее арифметическое. Среднее тянет выброс; медиана защищаема как устойчивая экспертная оценка.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Состав полей карточки компетенции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Пример</w:t>
            </w:r>
          </w:p>
        </w:tc>
        <w:tc>
          <w:tcPr>
            <w:tcW w:type="dxa" w:w="3324"/>
            <w:shd w:fill="E8EEF4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Назначение при проверке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Методика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МОВК-ЗЕ 1.0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Воспроизводимость расчёта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Единицы входа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n_A = 8, n_B = 8, n_C = 4, n_TF = 1, L = 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След от профессионального стандарта, а не оценка «на глаз»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Индекс V / R_сырой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19,6 / 1,96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Промежуточный расчёт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Рекомендуемый объём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1,5 – 2,0 – 2,5 з.е.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Коридор, а не одно число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Справочно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≈ 72 академических часа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Связь с привычной метрикой без статуса нормы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Источник значения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расчёт / сдвиг эксперта / исключение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Аудит вмешательства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Ограничение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Для базового уровня сформированности; не сумма по образовательной программе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Снимает претензию о двойном счёте</w:t>
            </w:r>
          </w:p>
        </w:tc>
      </w:tr>
    </w:tbl>
    <w:p>
      <w:pPr>
        <w:spacing w:after="160"/>
      </w:pP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Тезисы для методической защиты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1. Реестр не вводит новую федеральную единицу. Он выражает рекомендацию в зачётных единицах — метрике ФГОС — и публикует перевод 1 з.е. = 36 академических часов только как справку.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 Трудоёмкость образовательной программы по-прежнему определяется самой программой и ФГОС. Компетенции пересекаются по содержанию, поэтому сумма рекомендуемых объёмов по компетенциям не должна равняться объёму программы. Это следует из ECTS и из практики модульного проектирования.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3. Источник единиц — профессиональный стандарт (знания, умения, трудовые действия), а не произвольный перечень. Уровень сложности берётся из приказа № 148н, уже применяемого в национальной системе квалификаций.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 Модель консервативна: субаддитивность по числу единиц, скидка на несколько трудовых функций, диапазон вместо точки, санитарный предохранитель, медианы экспертов. Это сознательный отказ от «точной» формулы, которой нет ни в ФГОС, ни в ECTS.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5. Методика версионируется. Изменение весов оформляется как новая версия; ранее опубликованные карточки хранят номер методики, по которой были рассчитаны. Это стандарт воспроизводимости, а не непрозрачный расчёт.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Запреты версии 1.0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Нельзя публиковать одно число часов без зачётных единиц. Нельзя считать списки знаний и умений из XML профессионального стандарта без дедупликации. Нельзя включать в одну компетенцию трудовые функции разных уровней квалификации. Нельзя умножать объём на три уровня сформированности. Нельзя складывать рекомендуемые объёмы компетенций и предъявлять сумму как объём образовательной программы. Нельзя изменять веса типов единиц и коэффициент 0,10 в карточке отдельной компетенции.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Калибровка версии 1.1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После набора 20–30 эталонных компетенций комиссия оценивает коэффициент 0,10 и при необходимости показатель 0,75 регрессией медианы экспертных оценок на величину S · m · Ω. Критерий пригодности для внутренней приёмки: не менее 70 процентов якорей попадают в расчётный коридор ±0,5 з.е.; корреляция индекса и экспертного R не ниже 0,6.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Когнитивную сложность отдельной единицы (воспроизведение / применение / перенос) включают только если метод Дельфи покажет, что без неё якоря систематически расходятся. Методы Rasch и IRT не применяются раньше, чем накопится статистика оценочных средств.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Сопоставление с ECTS и Total Qualification Time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ECTS и британский Total Qualification Time также оценивают ожидаемую работу типичного обучающегося, а не «закон природы». Их слабость в том, что эксперт сразу назначает часы. МОВК-ЗЕ сильнее тем, что эксперт подтверждает содержание A / B / C и уровень по приказу № 148н, а зачётные единицы считает формула.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Слабость МОВК-ЗЕ, о которой следует заявлять открыто: коэффициент 0,10 и веса типов единиц на старте конвенциональны. Поэтому публикуется диапазон и номер версии методики, а не утверждение о доказанной константе.</w:t>
      </w:r>
    </w:p>
    <w:p>
      <w:pPr>
        <w:spacing w:after="160" w:before="320" w:line="360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Заключительные положения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Настоящий паспорт описывает методику МОВК-ЗЕ версии 1.0-draft. Изменение весов, показателя субаддитивности, коэффициента перевода в зачётные единицы или санитарных границ оформляется как новая версия методики и не пересчитывает автоматически ранее опубликованные карточки без отдельного решения редакции реестра.</w:t>
      </w:r>
    </w:p>
    <w:p>
      <w:pPr>
        <w:spacing w:after="320" w:before="0"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Единица результата — зачётная единица. Часы приводятся только справочно. Границы применения — профессиональные компетенции, собранные из трудовых функций одного уровня квалификации.</w:t>
      </w:r>
    </w:p>
    <w:p>
      <w:pPr>
        <w:spacing w:after="160" w:before="24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— Конец документа —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